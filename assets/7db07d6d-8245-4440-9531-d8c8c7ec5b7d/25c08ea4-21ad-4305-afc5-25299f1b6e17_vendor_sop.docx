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onboarding SOP.</w:t>
      </w:r>
    </w:p>
    <w:p>
      <w:r>
        <w:t>Step 1: collect W-9.</w:t>
      </w:r>
    </w:p>
    <w:p>
      <w:r>
        <w:t>Step 2: set up in 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