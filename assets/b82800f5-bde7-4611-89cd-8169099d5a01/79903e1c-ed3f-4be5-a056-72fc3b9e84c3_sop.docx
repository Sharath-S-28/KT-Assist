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Month-end close SOP.</w:t>
      </w:r>
    </w:p>
    <w:p>
      <w:r>
        <w:t>Step 1: reconcile GL.</w:t>
      </w:r>
    </w:p>
    <w:p>
      <w:r>
        <w:t>Step 2: post entries.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